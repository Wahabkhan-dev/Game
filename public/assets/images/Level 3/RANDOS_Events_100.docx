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RANDOS EVENTS LIST</w:t>
      </w:r>
    </w:p>
    <w:p>
      <w:pPr>
        <w:jc w:val="center"/>
      </w:pPr>
      <w:r>
        <w:rPr>
          <w:i/>
          <w:sz w:val="24"/>
        </w:rPr>
        <w:t>100 Story Events</w:t>
      </w:r>
    </w:p>
    <w:p/>
    <w:p>
      <w:r>
        <w:rPr>
          <w:sz w:val="22"/>
        </w:rPr>
        <w:t>1. County Fair</w:t>
      </w:r>
    </w:p>
    <w:p>
      <w:r>
        <w:rPr>
          <w:sz w:val="22"/>
        </w:rPr>
        <w:t>2. Rodeo</w:t>
      </w:r>
    </w:p>
    <w:p>
      <w:r>
        <w:rPr>
          <w:sz w:val="22"/>
        </w:rPr>
        <w:t>3. Graduation</w:t>
      </w:r>
    </w:p>
    <w:p>
      <w:r>
        <w:rPr>
          <w:sz w:val="22"/>
        </w:rPr>
        <w:t>4. Fourth of July Celebration</w:t>
      </w:r>
    </w:p>
    <w:p>
      <w:r>
        <w:rPr>
          <w:sz w:val="22"/>
        </w:rPr>
        <w:t>5. St. Patrick's Day Celebration</w:t>
      </w:r>
    </w:p>
    <w:p>
      <w:r>
        <w:rPr>
          <w:sz w:val="22"/>
        </w:rPr>
        <w:t>6. Rocket Launch</w:t>
      </w:r>
    </w:p>
    <w:p>
      <w:r>
        <w:rPr>
          <w:sz w:val="22"/>
        </w:rPr>
        <w:t>7. Amphibious Invasion</w:t>
      </w:r>
    </w:p>
    <w:p>
      <w:r>
        <w:rPr>
          <w:sz w:val="22"/>
        </w:rPr>
        <w:t>8. Small-Town Parade</w:t>
      </w:r>
    </w:p>
    <w:p>
      <w:r>
        <w:rPr>
          <w:sz w:val="22"/>
        </w:rPr>
        <w:t>9. Book Signing</w:t>
      </w:r>
    </w:p>
    <w:p>
      <w:r>
        <w:rPr>
          <w:sz w:val="22"/>
        </w:rPr>
        <w:t>10. Bank Robbery</w:t>
      </w:r>
    </w:p>
    <w:p>
      <w:r>
        <w:rPr>
          <w:sz w:val="22"/>
        </w:rPr>
        <w:t>11. Car Accident</w:t>
      </w:r>
    </w:p>
    <w:p>
      <w:r>
        <w:rPr>
          <w:sz w:val="22"/>
        </w:rPr>
        <w:t>12. Drive in the Woods</w:t>
      </w:r>
    </w:p>
    <w:p>
      <w:r>
        <w:rPr>
          <w:sz w:val="22"/>
        </w:rPr>
        <w:t>13. Catching a Sailfish</w:t>
      </w:r>
    </w:p>
    <w:p>
      <w:r>
        <w:rPr>
          <w:sz w:val="22"/>
        </w:rPr>
        <w:t>14. Explosion</w:t>
      </w:r>
    </w:p>
    <w:p>
      <w:r>
        <w:rPr>
          <w:sz w:val="22"/>
        </w:rPr>
        <w:t>15. Scientific Discovery</w:t>
      </w:r>
    </w:p>
    <w:p>
      <w:r>
        <w:rPr>
          <w:sz w:val="22"/>
        </w:rPr>
        <w:t>16. Secret Spot</w:t>
      </w:r>
    </w:p>
    <w:p>
      <w:r>
        <w:rPr>
          <w:sz w:val="22"/>
        </w:rPr>
        <w:t>17. Chilling Secret</w:t>
      </w:r>
    </w:p>
    <w:p>
      <w:r>
        <w:rPr>
          <w:sz w:val="22"/>
        </w:rPr>
        <w:t>18. Boxing Match</w:t>
      </w:r>
    </w:p>
    <w:p>
      <w:r>
        <w:rPr>
          <w:sz w:val="22"/>
        </w:rPr>
        <w:t>19. Late for an Appointment</w:t>
      </w:r>
    </w:p>
    <w:p>
      <w:r>
        <w:rPr>
          <w:sz w:val="22"/>
        </w:rPr>
        <w:t>20. Apple Harvest</w:t>
      </w:r>
    </w:p>
    <w:p>
      <w:r>
        <w:rPr>
          <w:sz w:val="22"/>
        </w:rPr>
        <w:t>21. Picking Up a Hitchhiker</w:t>
      </w:r>
    </w:p>
    <w:p>
      <w:r>
        <w:rPr>
          <w:sz w:val="22"/>
        </w:rPr>
        <w:t>22. Backpacking / Hiking Trip</w:t>
      </w:r>
    </w:p>
    <w:p>
      <w:r>
        <w:rPr>
          <w:sz w:val="22"/>
        </w:rPr>
        <w:t>23. Poker Game</w:t>
      </w:r>
    </w:p>
    <w:p>
      <w:r>
        <w:rPr>
          <w:sz w:val="22"/>
        </w:rPr>
        <w:t>24. Volcanic Eruption</w:t>
      </w:r>
    </w:p>
    <w:p>
      <w:r>
        <w:rPr>
          <w:sz w:val="22"/>
        </w:rPr>
        <w:t>25. Wedding</w:t>
      </w:r>
    </w:p>
    <w:p>
      <w:r>
        <w:rPr>
          <w:sz w:val="22"/>
        </w:rPr>
        <w:t>26. Funeral</w:t>
      </w:r>
    </w:p>
    <w:p>
      <w:r>
        <w:rPr>
          <w:sz w:val="22"/>
        </w:rPr>
        <w:t>27. Election</w:t>
      </w:r>
    </w:p>
    <w:p>
      <w:r>
        <w:rPr>
          <w:sz w:val="22"/>
        </w:rPr>
        <w:t>28. Shipwreck</w:t>
      </w:r>
    </w:p>
    <w:p>
      <w:r>
        <w:rPr>
          <w:sz w:val="22"/>
        </w:rPr>
        <w:t>29. Hurricane</w:t>
      </w:r>
    </w:p>
    <w:p>
      <w:r>
        <w:rPr>
          <w:sz w:val="22"/>
        </w:rPr>
        <w:t>30. Tornado</w:t>
      </w:r>
    </w:p>
    <w:p>
      <w:r>
        <w:rPr>
          <w:sz w:val="22"/>
        </w:rPr>
        <w:t>31. Kidnapping</w:t>
      </w:r>
    </w:p>
    <w:p>
      <w:r>
        <w:rPr>
          <w:sz w:val="22"/>
        </w:rPr>
        <w:t>32. Prison Escape</w:t>
      </w:r>
    </w:p>
    <w:p>
      <w:r>
        <w:rPr>
          <w:sz w:val="22"/>
        </w:rPr>
        <w:t>33. Treasure Hunt</w:t>
      </w:r>
    </w:p>
    <w:p>
      <w:r>
        <w:rPr>
          <w:sz w:val="22"/>
        </w:rPr>
        <w:t>34. Plane Crash</w:t>
      </w:r>
    </w:p>
    <w:p>
      <w:r>
        <w:rPr>
          <w:sz w:val="22"/>
        </w:rPr>
        <w:t>35. Auction</w:t>
      </w:r>
    </w:p>
    <w:p>
      <w:r>
        <w:rPr>
          <w:sz w:val="22"/>
        </w:rPr>
        <w:t>36. Hunting Trip</w:t>
      </w:r>
    </w:p>
    <w:p>
      <w:r>
        <w:rPr>
          <w:sz w:val="22"/>
        </w:rPr>
        <w:t>37. Fishing Tournament</w:t>
      </w:r>
    </w:p>
    <w:p>
      <w:r>
        <w:rPr>
          <w:sz w:val="22"/>
        </w:rPr>
        <w:t>38. Missing Person Case</w:t>
      </w:r>
    </w:p>
    <w:p>
      <w:r>
        <w:rPr>
          <w:sz w:val="22"/>
        </w:rPr>
        <w:t>39. Blizzard</w:t>
      </w:r>
    </w:p>
    <w:p>
      <w:r>
        <w:rPr>
          <w:sz w:val="22"/>
        </w:rPr>
        <w:t>40. Wildfire</w:t>
      </w:r>
    </w:p>
    <w:p>
      <w:r>
        <w:rPr>
          <w:sz w:val="22"/>
        </w:rPr>
        <w:t>41. Cattle Drive</w:t>
      </w:r>
    </w:p>
    <w:p>
      <w:r>
        <w:rPr>
          <w:sz w:val="22"/>
        </w:rPr>
        <w:t>42. Gold Rush</w:t>
      </w:r>
    </w:p>
    <w:p>
      <w:r>
        <w:rPr>
          <w:sz w:val="22"/>
        </w:rPr>
        <w:t>43. Deer Hunt</w:t>
      </w:r>
    </w:p>
    <w:p>
      <w:r>
        <w:rPr>
          <w:sz w:val="22"/>
        </w:rPr>
        <w:t>44. Falconry Meet</w:t>
      </w:r>
    </w:p>
    <w:p>
      <w:r>
        <w:rPr>
          <w:sz w:val="22"/>
        </w:rPr>
        <w:t>45. Fly Fishing Expedition</w:t>
      </w:r>
    </w:p>
    <w:p>
      <w:r>
        <w:rPr>
          <w:sz w:val="22"/>
        </w:rPr>
        <w:t>46. Search and Rescue Mission</w:t>
      </w:r>
    </w:p>
    <w:p>
      <w:r>
        <w:rPr>
          <w:sz w:val="22"/>
        </w:rPr>
        <w:t>47. Forest Fire Evacuation</w:t>
      </w:r>
    </w:p>
    <w:p>
      <w:r>
        <w:rPr>
          <w:sz w:val="22"/>
        </w:rPr>
        <w:t>48. Mountain Climbing Expedition</w:t>
      </w:r>
    </w:p>
    <w:p>
      <w:r>
        <w:rPr>
          <w:sz w:val="22"/>
        </w:rPr>
        <w:t>49. Bear Attack</w:t>
      </w:r>
    </w:p>
    <w:p>
      <w:r>
        <w:rPr>
          <w:sz w:val="22"/>
        </w:rPr>
        <w:t>50. Wolf Sighting</w:t>
      </w:r>
    </w:p>
    <w:p>
      <w:r>
        <w:rPr>
          <w:sz w:val="22"/>
        </w:rPr>
        <w:t>51. UFO Sighting</w:t>
      </w:r>
    </w:p>
    <w:p>
      <w:r>
        <w:rPr>
          <w:sz w:val="22"/>
        </w:rPr>
        <w:t>52. Meteor Shower</w:t>
      </w:r>
    </w:p>
    <w:p>
      <w:r>
        <w:rPr>
          <w:sz w:val="22"/>
        </w:rPr>
        <w:t>53. Solar Eclipse</w:t>
      </w:r>
    </w:p>
    <w:p>
      <w:r>
        <w:rPr>
          <w:sz w:val="22"/>
        </w:rPr>
        <w:t>54. Pirate Raid</w:t>
      </w:r>
    </w:p>
    <w:p>
      <w:r>
        <w:rPr>
          <w:sz w:val="22"/>
        </w:rPr>
        <w:t>55. Train Robbery</w:t>
      </w:r>
    </w:p>
    <w:p>
      <w:r>
        <w:rPr>
          <w:sz w:val="22"/>
        </w:rPr>
        <w:t>56. Stagecoach Holdup</w:t>
      </w:r>
    </w:p>
    <w:p>
      <w:r>
        <w:rPr>
          <w:sz w:val="22"/>
        </w:rPr>
        <w:t>57. Duel at Dawn</w:t>
      </w:r>
    </w:p>
    <w:p>
      <w:r>
        <w:rPr>
          <w:sz w:val="22"/>
        </w:rPr>
        <w:t>58. Horse Race</w:t>
      </w:r>
    </w:p>
    <w:p>
      <w:r>
        <w:rPr>
          <w:sz w:val="22"/>
        </w:rPr>
        <w:t>59. Dog Show</w:t>
      </w:r>
    </w:p>
    <w:p>
      <w:r>
        <w:rPr>
          <w:sz w:val="22"/>
        </w:rPr>
        <w:t>60. Livestock Auction</w:t>
      </w:r>
    </w:p>
    <w:p>
      <w:r>
        <w:rPr>
          <w:sz w:val="22"/>
        </w:rPr>
        <w:t>61. Barn Raising</w:t>
      </w:r>
    </w:p>
    <w:p>
      <w:r>
        <w:rPr>
          <w:sz w:val="22"/>
        </w:rPr>
        <w:t>62. Logging Competition</w:t>
      </w:r>
    </w:p>
    <w:p>
      <w:r>
        <w:rPr>
          <w:sz w:val="22"/>
        </w:rPr>
        <w:t>63. Lumberjack Festival</w:t>
      </w:r>
    </w:p>
    <w:p>
      <w:r>
        <w:rPr>
          <w:sz w:val="22"/>
        </w:rPr>
        <w:t>64. Archaeological Dig</w:t>
      </w:r>
    </w:p>
    <w:p>
      <w:r>
        <w:rPr>
          <w:sz w:val="22"/>
        </w:rPr>
        <w:t>65. Museum Heist</w:t>
      </w:r>
    </w:p>
    <w:p>
      <w:r>
        <w:rPr>
          <w:sz w:val="22"/>
        </w:rPr>
        <w:t>66. Jewel Theft</w:t>
      </w:r>
    </w:p>
    <w:p>
      <w:r>
        <w:rPr>
          <w:sz w:val="22"/>
        </w:rPr>
        <w:t>67. Secret Meeting</w:t>
      </w:r>
    </w:p>
    <w:p>
      <w:r>
        <w:rPr>
          <w:sz w:val="22"/>
        </w:rPr>
        <w:t>68. Smuggling Operation</w:t>
      </w:r>
    </w:p>
    <w:p>
      <w:r>
        <w:rPr>
          <w:sz w:val="22"/>
        </w:rPr>
        <w:t>69. Undercover Investigation</w:t>
      </w:r>
    </w:p>
    <w:p>
      <w:r>
        <w:rPr>
          <w:sz w:val="22"/>
        </w:rPr>
        <w:t>70. Jailbreak</w:t>
      </w:r>
    </w:p>
    <w:p>
      <w:r>
        <w:rPr>
          <w:sz w:val="22"/>
        </w:rPr>
        <w:t>71. Court Trial</w:t>
      </w:r>
    </w:p>
    <w:p>
      <w:r>
        <w:rPr>
          <w:sz w:val="22"/>
        </w:rPr>
        <w:t>72. Political Rally</w:t>
      </w:r>
    </w:p>
    <w:p>
      <w:r>
        <w:rPr>
          <w:sz w:val="22"/>
        </w:rPr>
        <w:t>73. Military Exercise</w:t>
      </w:r>
    </w:p>
    <w:p>
      <w:r>
        <w:rPr>
          <w:sz w:val="22"/>
        </w:rPr>
        <w:t>74. Naval Battle</w:t>
      </w:r>
    </w:p>
    <w:p>
      <w:r>
        <w:rPr>
          <w:sz w:val="22"/>
        </w:rPr>
        <w:t>75. Airplane Hijacking</w:t>
      </w:r>
    </w:p>
    <w:p>
      <w:r>
        <w:rPr>
          <w:sz w:val="22"/>
        </w:rPr>
        <w:t>76. Space Mission</w:t>
      </w:r>
    </w:p>
    <w:p>
      <w:r>
        <w:rPr>
          <w:sz w:val="22"/>
        </w:rPr>
        <w:t>77. First Contact with Aliens</w:t>
      </w:r>
    </w:p>
    <w:p>
      <w:r>
        <w:rPr>
          <w:sz w:val="22"/>
        </w:rPr>
        <w:t>78. Zombie Outbreak</w:t>
      </w:r>
    </w:p>
    <w:p>
      <w:r>
        <w:rPr>
          <w:sz w:val="22"/>
        </w:rPr>
        <w:t>79. Vampire Attack</w:t>
      </w:r>
    </w:p>
    <w:p>
      <w:r>
        <w:rPr>
          <w:sz w:val="22"/>
        </w:rPr>
        <w:t>80. Monster Hunt</w:t>
      </w:r>
    </w:p>
    <w:p>
      <w:r>
        <w:rPr>
          <w:sz w:val="22"/>
        </w:rPr>
        <w:t>81. Survival Challenge</w:t>
      </w:r>
    </w:p>
    <w:p>
      <w:r>
        <w:rPr>
          <w:sz w:val="22"/>
        </w:rPr>
        <w:t>82. Treasure Map Discovery</w:t>
      </w:r>
    </w:p>
    <w:p>
      <w:r>
        <w:rPr>
          <w:sz w:val="22"/>
        </w:rPr>
        <w:t>83. Hidden Tunnel Discovery</w:t>
      </w:r>
    </w:p>
    <w:p>
      <w:r>
        <w:rPr>
          <w:sz w:val="22"/>
        </w:rPr>
        <w:t>84. Cave Exploration</w:t>
      </w:r>
    </w:p>
    <w:p>
      <w:r>
        <w:rPr>
          <w:sz w:val="22"/>
        </w:rPr>
        <w:t>85. Ghost Hunt</w:t>
      </w:r>
    </w:p>
    <w:p>
      <w:r>
        <w:rPr>
          <w:sz w:val="22"/>
        </w:rPr>
        <w:t>86. Haunted House Investigation</w:t>
      </w:r>
    </w:p>
    <w:p>
      <w:r>
        <w:rPr>
          <w:sz w:val="22"/>
        </w:rPr>
        <w:t>87. Carnival Visit</w:t>
      </w:r>
    </w:p>
    <w:p>
      <w:r>
        <w:rPr>
          <w:sz w:val="22"/>
        </w:rPr>
        <w:t>88. Circus Performance</w:t>
      </w:r>
    </w:p>
    <w:p>
      <w:r>
        <w:rPr>
          <w:sz w:val="22"/>
        </w:rPr>
        <w:t>89. Talent Show</w:t>
      </w:r>
    </w:p>
    <w:p>
      <w:r>
        <w:rPr>
          <w:sz w:val="22"/>
        </w:rPr>
        <w:t>90. Music Festival</w:t>
      </w:r>
    </w:p>
    <w:p>
      <w:r>
        <w:rPr>
          <w:sz w:val="22"/>
        </w:rPr>
        <w:t>91. Championship Game</w:t>
      </w:r>
    </w:p>
    <w:p>
      <w:r>
        <w:rPr>
          <w:sz w:val="22"/>
        </w:rPr>
        <w:t>92. Marathon Race</w:t>
      </w:r>
    </w:p>
    <w:p>
      <w:r>
        <w:rPr>
          <w:sz w:val="22"/>
        </w:rPr>
        <w:t>93. Cross-Country Road Trip</w:t>
      </w:r>
    </w:p>
    <w:p>
      <w:r>
        <w:rPr>
          <w:sz w:val="22"/>
        </w:rPr>
        <w:t>94. Arctic Expedition</w:t>
      </w:r>
    </w:p>
    <w:p>
      <w:r>
        <w:rPr>
          <w:sz w:val="22"/>
        </w:rPr>
        <w:t>95. Desert Survival Trek</w:t>
      </w:r>
    </w:p>
    <w:p>
      <w:r>
        <w:rPr>
          <w:sz w:val="22"/>
        </w:rPr>
        <w:t>96. Jungle Expedition</w:t>
      </w:r>
    </w:p>
    <w:p>
      <w:r>
        <w:rPr>
          <w:sz w:val="22"/>
        </w:rPr>
        <w:t>97. Escape from Captivity</w:t>
      </w:r>
    </w:p>
    <w:p>
      <w:r>
        <w:rPr>
          <w:sz w:val="22"/>
        </w:rPr>
        <w:t>98. Last Train Home</w:t>
      </w:r>
    </w:p>
    <w:p>
      <w:r>
        <w:rPr>
          <w:sz w:val="22"/>
        </w:rPr>
        <w:t>99. Return of an Old Friend</w:t>
      </w:r>
    </w:p>
    <w:p>
      <w:r>
        <w:rPr>
          <w:sz w:val="22"/>
        </w:rPr>
        <w:t>100. Unexpected Inheritance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