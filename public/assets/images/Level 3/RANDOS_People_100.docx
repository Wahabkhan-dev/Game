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RANDOS PEOPLE LIST</w:t>
        <w:br/>
      </w:r>
    </w:p>
    <w:p>
      <w:pPr>
        <w:jc w:val="center"/>
      </w:pPr>
      <w:r>
        <w:rPr>
          <w:i/>
          <w:sz w:val="24"/>
        </w:rPr>
        <w:t>100 Character Types</w:t>
      </w:r>
    </w:p>
    <w:p/>
    <w:p>
      <w:r>
        <w:rPr>
          <w:sz w:val="22"/>
        </w:rPr>
        <w:t>1. Bank Teller</w:t>
      </w:r>
    </w:p>
    <w:p>
      <w:r>
        <w:rPr>
          <w:sz w:val="22"/>
        </w:rPr>
        <w:t>2. Park Ranger</w:t>
      </w:r>
    </w:p>
    <w:p>
      <w:r>
        <w:rPr>
          <w:sz w:val="22"/>
        </w:rPr>
        <w:t>3. Store Clerk</w:t>
      </w:r>
    </w:p>
    <w:p>
      <w:r>
        <w:rPr>
          <w:sz w:val="22"/>
        </w:rPr>
        <w:t>4. Writer</w:t>
      </w:r>
    </w:p>
    <w:p>
      <w:r>
        <w:rPr>
          <w:sz w:val="22"/>
        </w:rPr>
        <w:t>5. Professional Football Player</w:t>
      </w:r>
    </w:p>
    <w:p>
      <w:r>
        <w:rPr>
          <w:sz w:val="22"/>
        </w:rPr>
        <w:t>6. Miner</w:t>
      </w:r>
    </w:p>
    <w:p>
      <w:r>
        <w:rPr>
          <w:sz w:val="22"/>
        </w:rPr>
        <w:t>7. Logger</w:t>
      </w:r>
    </w:p>
    <w:p>
      <w:r>
        <w:rPr>
          <w:sz w:val="22"/>
        </w:rPr>
        <w:t>8. Cowboy</w:t>
      </w:r>
    </w:p>
    <w:p>
      <w:r>
        <w:rPr>
          <w:sz w:val="22"/>
        </w:rPr>
        <w:t>9. School Teacher</w:t>
      </w:r>
    </w:p>
    <w:p>
      <w:r>
        <w:rPr>
          <w:sz w:val="22"/>
        </w:rPr>
        <w:t>10. Pirate</w:t>
      </w:r>
    </w:p>
    <w:p>
      <w:r>
        <w:rPr>
          <w:sz w:val="22"/>
        </w:rPr>
        <w:t>11. Taxi Driver</w:t>
      </w:r>
    </w:p>
    <w:p>
      <w:r>
        <w:rPr>
          <w:sz w:val="22"/>
        </w:rPr>
        <w:t>12. Bartender</w:t>
      </w:r>
    </w:p>
    <w:p>
      <w:r>
        <w:rPr>
          <w:sz w:val="22"/>
        </w:rPr>
        <w:t>13. High School Kid</w:t>
      </w:r>
    </w:p>
    <w:p>
      <w:r>
        <w:rPr>
          <w:sz w:val="22"/>
        </w:rPr>
        <w:t>14. College Student</w:t>
      </w:r>
    </w:p>
    <w:p>
      <w:r>
        <w:rPr>
          <w:sz w:val="22"/>
        </w:rPr>
        <w:t>15. Police Officer</w:t>
      </w:r>
    </w:p>
    <w:p>
      <w:r>
        <w:rPr>
          <w:sz w:val="22"/>
        </w:rPr>
        <w:t>16. Soldier / Marine</w:t>
      </w:r>
    </w:p>
    <w:p>
      <w:r>
        <w:rPr>
          <w:sz w:val="22"/>
        </w:rPr>
        <w:t>17. Waitress</w:t>
      </w:r>
    </w:p>
    <w:p>
      <w:r>
        <w:rPr>
          <w:sz w:val="22"/>
        </w:rPr>
        <w:t>18. Magician</w:t>
      </w:r>
    </w:p>
    <w:p>
      <w:r>
        <w:rPr>
          <w:sz w:val="22"/>
        </w:rPr>
        <w:t>19. Construction Worker</w:t>
      </w:r>
    </w:p>
    <w:p>
      <w:r>
        <w:rPr>
          <w:sz w:val="22"/>
        </w:rPr>
        <w:t>20. Marine Biologist</w:t>
      </w:r>
    </w:p>
    <w:p>
      <w:r>
        <w:rPr>
          <w:sz w:val="22"/>
        </w:rPr>
        <w:t>21. Professional Hunter</w:t>
      </w:r>
    </w:p>
    <w:p>
      <w:r>
        <w:rPr>
          <w:sz w:val="22"/>
        </w:rPr>
        <w:t>22. Fireman</w:t>
      </w:r>
    </w:p>
    <w:p>
      <w:r>
        <w:rPr>
          <w:sz w:val="22"/>
        </w:rPr>
        <w:t>23. Wildland Firefighter</w:t>
      </w:r>
    </w:p>
    <w:p>
      <w:r>
        <w:rPr>
          <w:sz w:val="22"/>
        </w:rPr>
        <w:t>24. Falconer</w:t>
      </w:r>
    </w:p>
    <w:p>
      <w:r>
        <w:rPr>
          <w:sz w:val="22"/>
        </w:rPr>
        <w:t>25. Building Maintenance Man</w:t>
      </w:r>
    </w:p>
    <w:p>
      <w:r>
        <w:rPr>
          <w:sz w:val="22"/>
        </w:rPr>
        <w:t>26. Astronaut</w:t>
      </w:r>
    </w:p>
    <w:p>
      <w:r>
        <w:rPr>
          <w:sz w:val="22"/>
        </w:rPr>
        <w:t>27. Preacher</w:t>
      </w:r>
    </w:p>
    <w:p>
      <w:r>
        <w:rPr>
          <w:sz w:val="22"/>
        </w:rPr>
        <w:t>28. Carpenter</w:t>
      </w:r>
    </w:p>
    <w:p>
      <w:r>
        <w:rPr>
          <w:sz w:val="22"/>
        </w:rPr>
        <w:t>29. Coroner</w:t>
      </w:r>
    </w:p>
    <w:p>
      <w:r>
        <w:rPr>
          <w:sz w:val="22"/>
        </w:rPr>
        <w:t>30. Gamekeeper</w:t>
      </w:r>
    </w:p>
    <w:p>
      <w:r>
        <w:rPr>
          <w:sz w:val="22"/>
        </w:rPr>
        <w:t>31. Homeless Man</w:t>
      </w:r>
    </w:p>
    <w:p>
      <w:r>
        <w:rPr>
          <w:sz w:val="22"/>
        </w:rPr>
        <w:t>32. Real Estate Agent</w:t>
      </w:r>
    </w:p>
    <w:p>
      <w:r>
        <w:rPr>
          <w:sz w:val="22"/>
        </w:rPr>
        <w:t>33. Nurse</w:t>
      </w:r>
    </w:p>
    <w:p>
      <w:r>
        <w:rPr>
          <w:sz w:val="22"/>
        </w:rPr>
        <w:t>34. Mechanic</w:t>
      </w:r>
    </w:p>
    <w:p>
      <w:r>
        <w:rPr>
          <w:sz w:val="22"/>
        </w:rPr>
        <w:t>35. Fishing Guide</w:t>
      </w:r>
    </w:p>
    <w:p>
      <w:r>
        <w:rPr>
          <w:sz w:val="22"/>
        </w:rPr>
        <w:t>36. Ship Captain</w:t>
      </w:r>
    </w:p>
    <w:p>
      <w:r>
        <w:rPr>
          <w:sz w:val="22"/>
        </w:rPr>
        <w:t>37. Drug Dealer</w:t>
      </w:r>
    </w:p>
    <w:p>
      <w:r>
        <w:rPr>
          <w:sz w:val="22"/>
        </w:rPr>
        <w:t>38. Truck Driver</w:t>
      </w:r>
    </w:p>
    <w:p>
      <w:r>
        <w:rPr>
          <w:sz w:val="22"/>
        </w:rPr>
        <w:t>39. Fugitive</w:t>
      </w:r>
    </w:p>
    <w:p>
      <w:r>
        <w:rPr>
          <w:sz w:val="22"/>
        </w:rPr>
        <w:t>40. Flight Attendant</w:t>
      </w:r>
    </w:p>
    <w:p>
      <w:r>
        <w:rPr>
          <w:sz w:val="22"/>
        </w:rPr>
        <w:t>41. Judge</w:t>
      </w:r>
    </w:p>
    <w:p>
      <w:r>
        <w:rPr>
          <w:sz w:val="22"/>
        </w:rPr>
        <w:t>42. Lawyer</w:t>
      </w:r>
    </w:p>
    <w:p>
      <w:r>
        <w:rPr>
          <w:sz w:val="22"/>
        </w:rPr>
        <w:t>43. Dentist</w:t>
      </w:r>
    </w:p>
    <w:p>
      <w:r>
        <w:rPr>
          <w:sz w:val="22"/>
        </w:rPr>
        <w:t>44. Veterinarian</w:t>
      </w:r>
    </w:p>
    <w:p>
      <w:r>
        <w:rPr>
          <w:sz w:val="22"/>
        </w:rPr>
        <w:t>45. Farmer</w:t>
      </w:r>
    </w:p>
    <w:p>
      <w:r>
        <w:rPr>
          <w:sz w:val="22"/>
        </w:rPr>
        <w:t>46. Ranch Hand</w:t>
      </w:r>
    </w:p>
    <w:p>
      <w:r>
        <w:rPr>
          <w:sz w:val="22"/>
        </w:rPr>
        <w:t>47. Detective</w:t>
      </w:r>
    </w:p>
    <w:p>
      <w:r>
        <w:rPr>
          <w:sz w:val="22"/>
        </w:rPr>
        <w:t>48. Sheriff</w:t>
      </w:r>
    </w:p>
    <w:p>
      <w:r>
        <w:rPr>
          <w:sz w:val="22"/>
        </w:rPr>
        <w:t>49. Deputy Sheriff</w:t>
      </w:r>
    </w:p>
    <w:p>
      <w:r>
        <w:rPr>
          <w:sz w:val="22"/>
        </w:rPr>
        <w:t>50. Private Investigator</w:t>
      </w:r>
    </w:p>
    <w:p>
      <w:r>
        <w:rPr>
          <w:sz w:val="22"/>
        </w:rPr>
        <w:t>51. Bounty Hunter</w:t>
      </w:r>
    </w:p>
    <w:p>
      <w:r>
        <w:rPr>
          <w:sz w:val="22"/>
        </w:rPr>
        <w:t>52. Prison Guard</w:t>
      </w:r>
    </w:p>
    <w:p>
      <w:r>
        <w:rPr>
          <w:sz w:val="22"/>
        </w:rPr>
        <w:t>53. Archaeologist</w:t>
      </w:r>
    </w:p>
    <w:p>
      <w:r>
        <w:rPr>
          <w:sz w:val="22"/>
        </w:rPr>
        <w:t>54. Historian</w:t>
      </w:r>
    </w:p>
    <w:p>
      <w:r>
        <w:rPr>
          <w:sz w:val="22"/>
        </w:rPr>
        <w:t>55. Professor</w:t>
      </w:r>
    </w:p>
    <w:p>
      <w:r>
        <w:rPr>
          <w:sz w:val="22"/>
        </w:rPr>
        <w:t>56. Librarian</w:t>
      </w:r>
    </w:p>
    <w:p>
      <w:r>
        <w:rPr>
          <w:sz w:val="22"/>
        </w:rPr>
        <w:t>57. Chef</w:t>
      </w:r>
    </w:p>
    <w:p>
      <w:r>
        <w:rPr>
          <w:sz w:val="22"/>
        </w:rPr>
        <w:t>58. Baker</w:t>
      </w:r>
    </w:p>
    <w:p>
      <w:r>
        <w:rPr>
          <w:sz w:val="22"/>
        </w:rPr>
        <w:t>59. Butcher</w:t>
      </w:r>
    </w:p>
    <w:p>
      <w:r>
        <w:rPr>
          <w:sz w:val="22"/>
        </w:rPr>
        <w:t>60. Blacksmith</w:t>
      </w:r>
    </w:p>
    <w:p>
      <w:r>
        <w:rPr>
          <w:sz w:val="22"/>
        </w:rPr>
        <w:t>61. Gunsmith</w:t>
      </w:r>
    </w:p>
    <w:p>
      <w:r>
        <w:rPr>
          <w:sz w:val="22"/>
        </w:rPr>
        <w:t>62. Watchmaker</w:t>
      </w:r>
    </w:p>
    <w:p>
      <w:r>
        <w:rPr>
          <w:sz w:val="22"/>
        </w:rPr>
        <w:t>63. Pilot</w:t>
      </w:r>
    </w:p>
    <w:p>
      <w:r>
        <w:rPr>
          <w:sz w:val="22"/>
        </w:rPr>
        <w:t>64. Air Traffic Controller</w:t>
      </w:r>
    </w:p>
    <w:p>
      <w:r>
        <w:rPr>
          <w:sz w:val="22"/>
        </w:rPr>
        <w:t>65. Train Engineer</w:t>
      </w:r>
    </w:p>
    <w:p>
      <w:r>
        <w:rPr>
          <w:sz w:val="22"/>
        </w:rPr>
        <w:t>66. Bus Driver</w:t>
      </w:r>
    </w:p>
    <w:p>
      <w:r>
        <w:rPr>
          <w:sz w:val="22"/>
        </w:rPr>
        <w:t>67. Dock Worker</w:t>
      </w:r>
    </w:p>
    <w:p>
      <w:r>
        <w:rPr>
          <w:sz w:val="22"/>
        </w:rPr>
        <w:t>68. Lighthouse Keeper</w:t>
      </w:r>
    </w:p>
    <w:p>
      <w:r>
        <w:rPr>
          <w:sz w:val="22"/>
        </w:rPr>
        <w:t>69. Forest Service Biologist</w:t>
      </w:r>
    </w:p>
    <w:p>
      <w:r>
        <w:rPr>
          <w:sz w:val="22"/>
        </w:rPr>
        <w:t>70. Wildlife Photographer</w:t>
      </w:r>
    </w:p>
    <w:p>
      <w:r>
        <w:rPr>
          <w:sz w:val="22"/>
        </w:rPr>
        <w:t>71. Taxidermist</w:t>
      </w:r>
    </w:p>
    <w:p>
      <w:r>
        <w:rPr>
          <w:sz w:val="22"/>
        </w:rPr>
        <w:t>72. Fur Trapper</w:t>
      </w:r>
    </w:p>
    <w:p>
      <w:r>
        <w:rPr>
          <w:sz w:val="22"/>
        </w:rPr>
        <w:t>73. Mountain Man</w:t>
      </w:r>
    </w:p>
    <w:p>
      <w:r>
        <w:rPr>
          <w:sz w:val="22"/>
        </w:rPr>
        <w:t>74. Fur Trader</w:t>
      </w:r>
    </w:p>
    <w:p>
      <w:r>
        <w:rPr>
          <w:sz w:val="22"/>
        </w:rPr>
        <w:t>75. Scout</w:t>
      </w:r>
    </w:p>
    <w:p>
      <w:r>
        <w:rPr>
          <w:sz w:val="22"/>
        </w:rPr>
        <w:t>76. Prospector</w:t>
      </w:r>
    </w:p>
    <w:p>
      <w:r>
        <w:rPr>
          <w:sz w:val="22"/>
        </w:rPr>
        <w:t>77. Oil Roughneck</w:t>
      </w:r>
    </w:p>
    <w:p>
      <w:r>
        <w:rPr>
          <w:sz w:val="22"/>
        </w:rPr>
        <w:t>78. Ranch Owner</w:t>
      </w:r>
    </w:p>
    <w:p>
      <w:r>
        <w:rPr>
          <w:sz w:val="22"/>
        </w:rPr>
        <w:t>79. Casino Dealer</w:t>
      </w:r>
    </w:p>
    <w:p>
      <w:r>
        <w:rPr>
          <w:sz w:val="22"/>
        </w:rPr>
        <w:t>80. Professional Gambler</w:t>
      </w:r>
    </w:p>
    <w:p>
      <w:r>
        <w:rPr>
          <w:sz w:val="22"/>
        </w:rPr>
        <w:t>81. Circus Performer</w:t>
      </w:r>
    </w:p>
    <w:p>
      <w:r>
        <w:rPr>
          <w:sz w:val="22"/>
        </w:rPr>
        <w:t>82. Escape Artist</w:t>
      </w:r>
    </w:p>
    <w:p>
      <w:r>
        <w:rPr>
          <w:sz w:val="22"/>
        </w:rPr>
        <w:t>83. Musician</w:t>
      </w:r>
    </w:p>
    <w:p>
      <w:r>
        <w:rPr>
          <w:sz w:val="22"/>
        </w:rPr>
        <w:t>84. Movie Star</w:t>
      </w:r>
    </w:p>
    <w:p>
      <w:r>
        <w:rPr>
          <w:sz w:val="22"/>
        </w:rPr>
        <w:t>85. Newspaper Reporter</w:t>
      </w:r>
    </w:p>
    <w:p>
      <w:r>
        <w:rPr>
          <w:sz w:val="22"/>
        </w:rPr>
        <w:t>86. War Correspondent</w:t>
      </w:r>
    </w:p>
    <w:p>
      <w:r>
        <w:rPr>
          <w:sz w:val="22"/>
        </w:rPr>
        <w:t>87. Politician</w:t>
      </w:r>
    </w:p>
    <w:p>
      <w:r>
        <w:rPr>
          <w:sz w:val="22"/>
        </w:rPr>
        <w:t>88. Foreign Diplomat</w:t>
      </w:r>
    </w:p>
    <w:p>
      <w:r>
        <w:rPr>
          <w:sz w:val="22"/>
        </w:rPr>
        <w:t>89. Secret Agent</w:t>
      </w:r>
    </w:p>
    <w:p>
      <w:r>
        <w:rPr>
          <w:sz w:val="22"/>
        </w:rPr>
        <w:t>90. Smuggler</w:t>
      </w:r>
    </w:p>
    <w:p>
      <w:r>
        <w:rPr>
          <w:sz w:val="22"/>
        </w:rPr>
        <w:t>91. Hacker</w:t>
      </w:r>
    </w:p>
    <w:p>
      <w:r>
        <w:rPr>
          <w:sz w:val="22"/>
        </w:rPr>
        <w:t>92. Survival Instructor</w:t>
      </w:r>
    </w:p>
    <w:p>
      <w:r>
        <w:rPr>
          <w:sz w:val="22"/>
        </w:rPr>
        <w:t>93. Dog Trainer</w:t>
      </w:r>
    </w:p>
    <w:p>
      <w:r>
        <w:rPr>
          <w:sz w:val="22"/>
        </w:rPr>
        <w:t>94. Horse Trainer</w:t>
      </w:r>
    </w:p>
    <w:p>
      <w:r>
        <w:rPr>
          <w:sz w:val="22"/>
        </w:rPr>
        <w:t>95. Zoo Keeper</w:t>
      </w:r>
    </w:p>
    <w:p>
      <w:r>
        <w:rPr>
          <w:sz w:val="22"/>
        </w:rPr>
        <w:t>96. Antique Dealer</w:t>
      </w:r>
    </w:p>
    <w:p>
      <w:r>
        <w:rPr>
          <w:sz w:val="22"/>
        </w:rPr>
        <w:t>97. Auctioneer</w:t>
      </w:r>
    </w:p>
    <w:p>
      <w:r>
        <w:rPr>
          <w:sz w:val="22"/>
        </w:rPr>
        <w:t>98. Retired Army Veteran</w:t>
      </w:r>
    </w:p>
    <w:p>
      <w:r>
        <w:rPr>
          <w:sz w:val="22"/>
        </w:rPr>
        <w:t>99. Inventor</w:t>
      </w:r>
    </w:p>
    <w:p>
      <w:r>
        <w:rPr>
          <w:sz w:val="22"/>
        </w:rPr>
        <w:t>100. Billionaire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