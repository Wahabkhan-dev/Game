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RANDOS OBJECTS LIST</w:t>
      </w:r>
    </w:p>
    <w:p>
      <w:pPr>
        <w:jc w:val="center"/>
      </w:pPr>
      <w:r>
        <w:rPr>
          <w:i/>
          <w:sz w:val="24"/>
        </w:rPr>
        <w:t>100 Story Objects</w:t>
      </w:r>
    </w:p>
    <w:p/>
    <w:p>
      <w:r>
        <w:rPr>
          <w:sz w:val="22"/>
        </w:rPr>
        <w:t>1. Book</w:t>
      </w:r>
    </w:p>
    <w:p>
      <w:r>
        <w:rPr>
          <w:sz w:val="22"/>
        </w:rPr>
        <w:t>2. Bag of Money</w:t>
      </w:r>
    </w:p>
    <w:p>
      <w:r>
        <w:rPr>
          <w:sz w:val="22"/>
        </w:rPr>
        <w:t>3. Gas Can</w:t>
      </w:r>
    </w:p>
    <w:p>
      <w:r>
        <w:rPr>
          <w:sz w:val="22"/>
        </w:rPr>
        <w:t>4. Tuba or Electric Guitar</w:t>
      </w:r>
    </w:p>
    <w:p>
      <w:r>
        <w:rPr>
          <w:sz w:val="22"/>
        </w:rPr>
        <w:t>5. Revolver</w:t>
      </w:r>
    </w:p>
    <w:p>
      <w:r>
        <w:rPr>
          <w:sz w:val="22"/>
        </w:rPr>
        <w:t>6. Laptop</w:t>
      </w:r>
    </w:p>
    <w:p>
      <w:r>
        <w:rPr>
          <w:sz w:val="22"/>
        </w:rPr>
        <w:t>7. Cell Phone</w:t>
      </w:r>
    </w:p>
    <w:p>
      <w:r>
        <w:rPr>
          <w:sz w:val="22"/>
        </w:rPr>
        <w:t>8. Semi Truck</w:t>
      </w:r>
    </w:p>
    <w:p>
      <w:r>
        <w:rPr>
          <w:sz w:val="22"/>
        </w:rPr>
        <w:t>9. Bible</w:t>
      </w:r>
    </w:p>
    <w:p>
      <w:r>
        <w:rPr>
          <w:sz w:val="22"/>
        </w:rPr>
        <w:t>10. Blister Pack of Pills</w:t>
      </w:r>
    </w:p>
    <w:p>
      <w:r>
        <w:rPr>
          <w:sz w:val="22"/>
        </w:rPr>
        <w:t>11. Brass Key</w:t>
      </w:r>
    </w:p>
    <w:p>
      <w:r>
        <w:rPr>
          <w:sz w:val="22"/>
        </w:rPr>
        <w:t>12. Fly Rod</w:t>
      </w:r>
    </w:p>
    <w:p>
      <w:r>
        <w:rPr>
          <w:sz w:val="22"/>
        </w:rPr>
        <w:t>13. British Double Rifle</w:t>
      </w:r>
    </w:p>
    <w:p>
      <w:r>
        <w:rPr>
          <w:sz w:val="22"/>
        </w:rPr>
        <w:t>14. Model T Ford</w:t>
      </w:r>
    </w:p>
    <w:p>
      <w:r>
        <w:rPr>
          <w:sz w:val="22"/>
        </w:rPr>
        <w:t>15. Privacy Fence</w:t>
      </w:r>
    </w:p>
    <w:p>
      <w:r>
        <w:rPr>
          <w:sz w:val="22"/>
        </w:rPr>
        <w:t>16. Ice Cream Truck or Food Truck</w:t>
      </w:r>
    </w:p>
    <w:p>
      <w:r>
        <w:rPr>
          <w:sz w:val="22"/>
        </w:rPr>
        <w:t>17. Wheelbarrow</w:t>
      </w:r>
    </w:p>
    <w:p>
      <w:r>
        <w:rPr>
          <w:sz w:val="22"/>
        </w:rPr>
        <w:t>18. Pearl Earring</w:t>
      </w:r>
    </w:p>
    <w:p>
      <w:r>
        <w:rPr>
          <w:sz w:val="22"/>
        </w:rPr>
        <w:t>19. Ashtray</w:t>
      </w:r>
    </w:p>
    <w:p>
      <w:r>
        <w:rPr>
          <w:sz w:val="22"/>
        </w:rPr>
        <w:t>20. Pocket Knife</w:t>
      </w:r>
    </w:p>
    <w:p>
      <w:r>
        <w:rPr>
          <w:sz w:val="22"/>
        </w:rPr>
        <w:t>21. Map</w:t>
      </w:r>
    </w:p>
    <w:p>
      <w:r>
        <w:rPr>
          <w:sz w:val="22"/>
        </w:rPr>
        <w:t>22. Hair Brush</w:t>
      </w:r>
    </w:p>
    <w:p>
      <w:r>
        <w:rPr>
          <w:sz w:val="22"/>
        </w:rPr>
        <w:t>23. Jewelry Box</w:t>
      </w:r>
    </w:p>
    <w:p>
      <w:r>
        <w:rPr>
          <w:sz w:val="22"/>
        </w:rPr>
        <w:t>24. Bag of Sand</w:t>
      </w:r>
    </w:p>
    <w:p>
      <w:r>
        <w:rPr>
          <w:sz w:val="22"/>
        </w:rPr>
        <w:t>25. Gold Coin</w:t>
      </w:r>
    </w:p>
    <w:p>
      <w:r>
        <w:rPr>
          <w:sz w:val="22"/>
        </w:rPr>
        <w:t>26. Telescope</w:t>
      </w:r>
    </w:p>
    <w:p>
      <w:r>
        <w:rPr>
          <w:sz w:val="22"/>
        </w:rPr>
        <w:t>27. Wedding Ring</w:t>
      </w:r>
    </w:p>
    <w:p>
      <w:r>
        <w:rPr>
          <w:sz w:val="22"/>
        </w:rPr>
        <w:t>28. Treasure Chest</w:t>
      </w:r>
    </w:p>
    <w:p>
      <w:r>
        <w:rPr>
          <w:sz w:val="22"/>
        </w:rPr>
        <w:t>29. Compass</w:t>
      </w:r>
    </w:p>
    <w:p>
      <w:r>
        <w:rPr>
          <w:sz w:val="22"/>
        </w:rPr>
        <w:t>30. Pair of Handcuffs</w:t>
      </w:r>
    </w:p>
    <w:p>
      <w:r>
        <w:rPr>
          <w:sz w:val="22"/>
        </w:rPr>
        <w:t>31. Violin</w:t>
      </w:r>
    </w:p>
    <w:p>
      <w:r>
        <w:rPr>
          <w:sz w:val="22"/>
        </w:rPr>
        <w:t>32. Baseball Bat</w:t>
      </w:r>
    </w:p>
    <w:p>
      <w:r>
        <w:rPr>
          <w:sz w:val="22"/>
        </w:rPr>
        <w:t>33. Briefcase</w:t>
      </w:r>
    </w:p>
    <w:p>
      <w:r>
        <w:rPr>
          <w:sz w:val="22"/>
        </w:rPr>
        <w:t>34. Shotgun</w:t>
      </w:r>
    </w:p>
    <w:p>
      <w:r>
        <w:rPr>
          <w:sz w:val="22"/>
        </w:rPr>
        <w:t>35. Motorcycle</w:t>
      </w:r>
    </w:p>
    <w:p>
      <w:r>
        <w:rPr>
          <w:sz w:val="22"/>
        </w:rPr>
        <w:t>36. Canoe</w:t>
      </w:r>
    </w:p>
    <w:p>
      <w:r>
        <w:rPr>
          <w:sz w:val="22"/>
        </w:rPr>
        <w:t>37. Backpack</w:t>
      </w:r>
    </w:p>
    <w:p>
      <w:r>
        <w:rPr>
          <w:sz w:val="22"/>
        </w:rPr>
        <w:t>38. Pair of Binoculars</w:t>
      </w:r>
    </w:p>
    <w:p>
      <w:r>
        <w:rPr>
          <w:sz w:val="22"/>
        </w:rPr>
        <w:t>39. Photograph</w:t>
      </w:r>
    </w:p>
    <w:p>
      <w:r>
        <w:rPr>
          <w:sz w:val="22"/>
        </w:rPr>
        <w:t>40. Pocket Watch</w:t>
      </w:r>
    </w:p>
    <w:p>
      <w:r>
        <w:rPr>
          <w:sz w:val="22"/>
        </w:rPr>
        <w:t>41. Lantern</w:t>
      </w:r>
    </w:p>
    <w:p>
      <w:r>
        <w:rPr>
          <w:sz w:val="22"/>
        </w:rPr>
        <w:t>42. Axe</w:t>
      </w:r>
    </w:p>
    <w:p>
      <w:r>
        <w:rPr>
          <w:sz w:val="22"/>
        </w:rPr>
        <w:t>43. Chainsaw</w:t>
      </w:r>
    </w:p>
    <w:p>
      <w:r>
        <w:rPr>
          <w:sz w:val="22"/>
        </w:rPr>
        <w:t>44. Sledgehammer</w:t>
      </w:r>
    </w:p>
    <w:p>
      <w:r>
        <w:rPr>
          <w:sz w:val="22"/>
        </w:rPr>
        <w:t>45. Shovel</w:t>
      </w:r>
    </w:p>
    <w:p>
      <w:r>
        <w:rPr>
          <w:sz w:val="22"/>
        </w:rPr>
        <w:t>46. Pitchfork</w:t>
      </w:r>
    </w:p>
    <w:p>
      <w:r>
        <w:rPr>
          <w:sz w:val="22"/>
        </w:rPr>
        <w:t>47. Rope</w:t>
      </w:r>
    </w:p>
    <w:p>
      <w:r>
        <w:rPr>
          <w:sz w:val="22"/>
        </w:rPr>
        <w:t>48. Saddle</w:t>
      </w:r>
    </w:p>
    <w:p>
      <w:r>
        <w:rPr>
          <w:sz w:val="22"/>
        </w:rPr>
        <w:t>49. Horseshoe</w:t>
      </w:r>
    </w:p>
    <w:p>
      <w:r>
        <w:rPr>
          <w:sz w:val="22"/>
        </w:rPr>
        <w:t>50. Cowboy Hat</w:t>
      </w:r>
    </w:p>
    <w:p>
      <w:r>
        <w:rPr>
          <w:sz w:val="22"/>
        </w:rPr>
        <w:t>51. Falconer's Glove</w:t>
      </w:r>
    </w:p>
    <w:p>
      <w:r>
        <w:rPr>
          <w:sz w:val="22"/>
        </w:rPr>
        <w:t>52. Hawk Bell</w:t>
      </w:r>
    </w:p>
    <w:p>
      <w:r>
        <w:rPr>
          <w:sz w:val="22"/>
        </w:rPr>
        <w:t>53. Fishing Net</w:t>
      </w:r>
    </w:p>
    <w:p>
      <w:r>
        <w:rPr>
          <w:sz w:val="22"/>
        </w:rPr>
        <w:t>54. Tackle Box</w:t>
      </w:r>
    </w:p>
    <w:p>
      <w:r>
        <w:rPr>
          <w:sz w:val="22"/>
        </w:rPr>
        <w:t>55. Duck Decoy</w:t>
      </w:r>
    </w:p>
    <w:p>
      <w:r>
        <w:rPr>
          <w:sz w:val="22"/>
        </w:rPr>
        <w:t>56. Crossbow</w:t>
      </w:r>
    </w:p>
    <w:p>
      <w:r>
        <w:rPr>
          <w:sz w:val="22"/>
        </w:rPr>
        <w:t>57. Longbow</w:t>
      </w:r>
    </w:p>
    <w:p>
      <w:r>
        <w:rPr>
          <w:sz w:val="22"/>
        </w:rPr>
        <w:t>58. Arrowhead</w:t>
      </w:r>
    </w:p>
    <w:p>
      <w:r>
        <w:rPr>
          <w:sz w:val="22"/>
        </w:rPr>
        <w:t>59. Flintlock Pistol</w:t>
      </w:r>
    </w:p>
    <w:p>
      <w:r>
        <w:rPr>
          <w:sz w:val="22"/>
        </w:rPr>
        <w:t>60. Suit of Armor</w:t>
      </w:r>
    </w:p>
    <w:p>
      <w:r>
        <w:rPr>
          <w:sz w:val="22"/>
        </w:rPr>
        <w:t>61. Crown</w:t>
      </w:r>
    </w:p>
    <w:p>
      <w:r>
        <w:rPr>
          <w:sz w:val="22"/>
        </w:rPr>
        <w:t>62. Skull</w:t>
      </w:r>
    </w:p>
    <w:p>
      <w:r>
        <w:rPr>
          <w:sz w:val="22"/>
        </w:rPr>
        <w:t>63. Skeleton Key</w:t>
      </w:r>
    </w:p>
    <w:p>
      <w:r>
        <w:rPr>
          <w:sz w:val="22"/>
        </w:rPr>
        <w:t>64. Lockbox</w:t>
      </w:r>
    </w:p>
    <w:p>
      <w:r>
        <w:rPr>
          <w:sz w:val="22"/>
        </w:rPr>
        <w:t>65. Safe</w:t>
      </w:r>
    </w:p>
    <w:p>
      <w:r>
        <w:rPr>
          <w:sz w:val="22"/>
        </w:rPr>
        <w:t>66. Metal Detector</w:t>
      </w:r>
    </w:p>
    <w:p>
      <w:r>
        <w:rPr>
          <w:sz w:val="22"/>
        </w:rPr>
        <w:t>67. Bottle of Whiskey</w:t>
      </w:r>
    </w:p>
    <w:p>
      <w:r>
        <w:rPr>
          <w:sz w:val="22"/>
        </w:rPr>
        <w:t>68. Wooden Crate</w:t>
      </w:r>
    </w:p>
    <w:p>
      <w:r>
        <w:rPr>
          <w:sz w:val="22"/>
        </w:rPr>
        <w:t>69. Barrel</w:t>
      </w:r>
    </w:p>
    <w:p>
      <w:r>
        <w:rPr>
          <w:sz w:val="22"/>
        </w:rPr>
        <w:t>70. Old Diary</w:t>
      </w:r>
    </w:p>
    <w:p>
      <w:r>
        <w:rPr>
          <w:sz w:val="22"/>
        </w:rPr>
        <w:t>71. Typewriter</w:t>
      </w:r>
    </w:p>
    <w:p>
      <w:r>
        <w:rPr>
          <w:sz w:val="22"/>
        </w:rPr>
        <w:t>72. Fountain Pen</w:t>
      </w:r>
    </w:p>
    <w:p>
      <w:r>
        <w:rPr>
          <w:sz w:val="22"/>
        </w:rPr>
        <w:t>73. Passport</w:t>
      </w:r>
    </w:p>
    <w:p>
      <w:r>
        <w:rPr>
          <w:sz w:val="22"/>
        </w:rPr>
        <w:t>74. Train Ticket</w:t>
      </w:r>
    </w:p>
    <w:p>
      <w:r>
        <w:rPr>
          <w:sz w:val="22"/>
        </w:rPr>
        <w:t>75. Ship's Logbook</w:t>
      </w:r>
    </w:p>
    <w:p>
      <w:r>
        <w:rPr>
          <w:sz w:val="22"/>
        </w:rPr>
        <w:t>76. Playing Cards</w:t>
      </w:r>
    </w:p>
    <w:p>
      <w:r>
        <w:rPr>
          <w:sz w:val="22"/>
        </w:rPr>
        <w:t>77. Pair of Dice</w:t>
      </w:r>
    </w:p>
    <w:p>
      <w:r>
        <w:rPr>
          <w:sz w:val="22"/>
        </w:rPr>
        <w:t>78. Chess Set</w:t>
      </w:r>
    </w:p>
    <w:p>
      <w:r>
        <w:rPr>
          <w:sz w:val="22"/>
        </w:rPr>
        <w:t>79. Pocket Compass</w:t>
      </w:r>
    </w:p>
    <w:p>
      <w:r>
        <w:rPr>
          <w:sz w:val="22"/>
        </w:rPr>
        <w:t>80. Antique Doll</w:t>
      </w:r>
    </w:p>
    <w:p>
      <w:r>
        <w:rPr>
          <w:sz w:val="22"/>
        </w:rPr>
        <w:t>81. Stuffed Bear</w:t>
      </w:r>
    </w:p>
    <w:p>
      <w:r>
        <w:rPr>
          <w:sz w:val="22"/>
        </w:rPr>
        <w:t>82. Silver Spoon</w:t>
      </w:r>
    </w:p>
    <w:p>
      <w:r>
        <w:rPr>
          <w:sz w:val="22"/>
        </w:rPr>
        <w:t>83. Broken Clock</w:t>
      </w:r>
    </w:p>
    <w:p>
      <w:r>
        <w:rPr>
          <w:sz w:val="22"/>
        </w:rPr>
        <w:t>84. Crystal Ball</w:t>
      </w:r>
    </w:p>
    <w:p>
      <w:r>
        <w:rPr>
          <w:sz w:val="22"/>
        </w:rPr>
        <w:t>85. Magic Wand</w:t>
      </w:r>
    </w:p>
    <w:p>
      <w:r>
        <w:rPr>
          <w:sz w:val="22"/>
        </w:rPr>
        <w:t>86. Fireworks</w:t>
      </w:r>
    </w:p>
    <w:p>
      <w:r>
        <w:rPr>
          <w:sz w:val="22"/>
        </w:rPr>
        <w:t>87. Dynamite Stick</w:t>
      </w:r>
    </w:p>
    <w:p>
      <w:r>
        <w:rPr>
          <w:sz w:val="22"/>
        </w:rPr>
        <w:t>88. Helmet</w:t>
      </w:r>
    </w:p>
    <w:p>
      <w:r>
        <w:rPr>
          <w:sz w:val="22"/>
        </w:rPr>
        <w:t>89. Bulletproof Vest</w:t>
      </w:r>
    </w:p>
    <w:p>
      <w:r>
        <w:rPr>
          <w:sz w:val="22"/>
        </w:rPr>
        <w:t>90. Gas Mask</w:t>
      </w:r>
    </w:p>
    <w:p>
      <w:r>
        <w:rPr>
          <w:sz w:val="22"/>
        </w:rPr>
        <w:t>91. Oxygen Tank</w:t>
      </w:r>
    </w:p>
    <w:p>
      <w:r>
        <w:rPr>
          <w:sz w:val="22"/>
        </w:rPr>
        <w:t>92. Parachute</w:t>
      </w:r>
    </w:p>
    <w:p>
      <w:r>
        <w:rPr>
          <w:sz w:val="22"/>
        </w:rPr>
        <w:t>93. Snowshoes</w:t>
      </w:r>
    </w:p>
    <w:p>
      <w:r>
        <w:rPr>
          <w:sz w:val="22"/>
        </w:rPr>
        <w:t>94. Pair of Skis</w:t>
      </w:r>
    </w:p>
    <w:p>
      <w:r>
        <w:rPr>
          <w:sz w:val="22"/>
        </w:rPr>
        <w:t>95. Rowboat</w:t>
      </w:r>
    </w:p>
    <w:p>
      <w:r>
        <w:rPr>
          <w:sz w:val="22"/>
        </w:rPr>
        <w:t>96. Wagon Wheel</w:t>
      </w:r>
    </w:p>
    <w:p>
      <w:r>
        <w:rPr>
          <w:sz w:val="22"/>
        </w:rPr>
        <w:t>97. Anchor</w:t>
      </w:r>
    </w:p>
    <w:p>
      <w:r>
        <w:rPr>
          <w:sz w:val="22"/>
        </w:rPr>
        <w:t>98. Pirate Flag</w:t>
      </w:r>
    </w:p>
    <w:p>
      <w:r>
        <w:rPr>
          <w:sz w:val="22"/>
        </w:rPr>
        <w:t>99. Wooden Coffin</w:t>
      </w:r>
    </w:p>
    <w:p>
      <w:r>
        <w:rPr>
          <w:sz w:val="22"/>
        </w:rPr>
        <w:t>100. Mysterious Locked 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