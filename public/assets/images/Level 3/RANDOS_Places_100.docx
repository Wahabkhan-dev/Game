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RANDOS PLACES LIST</w:t>
        <w:br/>
      </w:r>
    </w:p>
    <w:p>
      <w:pPr>
        <w:jc w:val="center"/>
      </w:pPr>
      <w:r>
        <w:rPr>
          <w:i/>
          <w:sz w:val="24"/>
        </w:rPr>
        <w:t>100 Settings</w:t>
      </w:r>
    </w:p>
    <w:p/>
    <w:p>
      <w:r>
        <w:rPr>
          <w:sz w:val="22"/>
        </w:rPr>
        <w:t>1. Church</w:t>
      </w:r>
    </w:p>
    <w:p>
      <w:r>
        <w:rPr>
          <w:sz w:val="22"/>
        </w:rPr>
        <w:t>2. Hardware Store</w:t>
      </w:r>
    </w:p>
    <w:p>
      <w:r>
        <w:rPr>
          <w:sz w:val="22"/>
        </w:rPr>
        <w:t>3. Bar</w:t>
      </w:r>
    </w:p>
    <w:p>
      <w:r>
        <w:rPr>
          <w:sz w:val="22"/>
        </w:rPr>
        <w:t>4. Barber Shop</w:t>
      </w:r>
    </w:p>
    <w:p>
      <w:r>
        <w:rPr>
          <w:sz w:val="22"/>
        </w:rPr>
        <w:t>5. Grand Canyon</w:t>
      </w:r>
    </w:p>
    <w:p>
      <w:r>
        <w:rPr>
          <w:sz w:val="22"/>
        </w:rPr>
        <w:t>6. Cruise Ship</w:t>
      </w:r>
    </w:p>
    <w:p>
      <w:r>
        <w:rPr>
          <w:sz w:val="22"/>
        </w:rPr>
        <w:t>7. African Hunting Safari</w:t>
      </w:r>
    </w:p>
    <w:p>
      <w:r>
        <w:rPr>
          <w:sz w:val="22"/>
        </w:rPr>
        <w:t>8. Cattle Ranch</w:t>
      </w:r>
    </w:p>
    <w:p>
      <w:r>
        <w:rPr>
          <w:sz w:val="22"/>
        </w:rPr>
        <w:t>9. North Shore</w:t>
      </w:r>
    </w:p>
    <w:p>
      <w:r>
        <w:rPr>
          <w:sz w:val="22"/>
        </w:rPr>
        <w:t>10. Manhattan</w:t>
      </w:r>
    </w:p>
    <w:p>
      <w:r>
        <w:rPr>
          <w:sz w:val="22"/>
        </w:rPr>
        <w:t>11. Desert</w:t>
      </w:r>
    </w:p>
    <w:p>
      <w:r>
        <w:rPr>
          <w:sz w:val="22"/>
        </w:rPr>
        <w:t>12. Jungle</w:t>
      </w:r>
    </w:p>
    <w:p>
      <w:r>
        <w:rPr>
          <w:sz w:val="22"/>
        </w:rPr>
        <w:t>13. Montana Forest</w:t>
      </w:r>
    </w:p>
    <w:p>
      <w:r>
        <w:rPr>
          <w:sz w:val="22"/>
        </w:rPr>
        <w:t>14. Louisiana Bayou</w:t>
      </w:r>
    </w:p>
    <w:p>
      <w:r>
        <w:rPr>
          <w:sz w:val="22"/>
        </w:rPr>
        <w:t>15. Rome</w:t>
      </w:r>
    </w:p>
    <w:p>
      <w:r>
        <w:rPr>
          <w:sz w:val="22"/>
        </w:rPr>
        <w:t>16. Washington, D.C.</w:t>
      </w:r>
    </w:p>
    <w:p>
      <w:r>
        <w:rPr>
          <w:sz w:val="22"/>
        </w:rPr>
        <w:t>17. Navy Ship</w:t>
      </w:r>
    </w:p>
    <w:p>
      <w:r>
        <w:rPr>
          <w:sz w:val="22"/>
        </w:rPr>
        <w:t>18. Logging Helicopter</w:t>
      </w:r>
    </w:p>
    <w:p>
      <w:r>
        <w:rPr>
          <w:sz w:val="22"/>
        </w:rPr>
        <w:t>19. Army Base</w:t>
      </w:r>
    </w:p>
    <w:p>
      <w:r>
        <w:rPr>
          <w:sz w:val="22"/>
        </w:rPr>
        <w:t>20. Castle</w:t>
      </w:r>
    </w:p>
    <w:p>
      <w:r>
        <w:rPr>
          <w:sz w:val="22"/>
        </w:rPr>
        <w:t>21. Baseball Game</w:t>
      </w:r>
    </w:p>
    <w:p>
      <w:r>
        <w:rPr>
          <w:sz w:val="22"/>
        </w:rPr>
        <w:t>22. High School Gym</w:t>
      </w:r>
    </w:p>
    <w:p>
      <w:r>
        <w:rPr>
          <w:sz w:val="22"/>
        </w:rPr>
        <w:t>23. Expensive Restaurant</w:t>
      </w:r>
    </w:p>
    <w:p>
      <w:r>
        <w:rPr>
          <w:sz w:val="22"/>
        </w:rPr>
        <w:t>24. Retirement Home</w:t>
      </w:r>
    </w:p>
    <w:p>
      <w:r>
        <w:rPr>
          <w:sz w:val="22"/>
        </w:rPr>
        <w:t>25. Housing Development</w:t>
      </w:r>
    </w:p>
    <w:p>
      <w:r>
        <w:rPr>
          <w:sz w:val="22"/>
        </w:rPr>
        <w:t>26. Farm</w:t>
      </w:r>
    </w:p>
    <w:p>
      <w:r>
        <w:rPr>
          <w:sz w:val="22"/>
        </w:rPr>
        <w:t>27. Ship</w:t>
      </w:r>
    </w:p>
    <w:p>
      <w:r>
        <w:rPr>
          <w:sz w:val="22"/>
        </w:rPr>
        <w:t>28. Train</w:t>
      </w:r>
    </w:p>
    <w:p>
      <w:r>
        <w:rPr>
          <w:sz w:val="22"/>
        </w:rPr>
        <w:t>29. Factory</w:t>
      </w:r>
    </w:p>
    <w:p>
      <w:r>
        <w:rPr>
          <w:sz w:val="22"/>
        </w:rPr>
        <w:t>30. Cave / Mine</w:t>
      </w:r>
    </w:p>
    <w:p>
      <w:r>
        <w:rPr>
          <w:sz w:val="22"/>
        </w:rPr>
        <w:t>31. Fishing Lodge</w:t>
      </w:r>
    </w:p>
    <w:p>
      <w:r>
        <w:rPr>
          <w:sz w:val="22"/>
        </w:rPr>
        <w:t>32. Airport Terminal</w:t>
      </w:r>
    </w:p>
    <w:p>
      <w:r>
        <w:rPr>
          <w:sz w:val="22"/>
        </w:rPr>
        <w:t>33. Amusement Park</w:t>
      </w:r>
    </w:p>
    <w:p>
      <w:r>
        <w:rPr>
          <w:sz w:val="22"/>
        </w:rPr>
        <w:t>34. Museum</w:t>
      </w:r>
    </w:p>
    <w:p>
      <w:r>
        <w:rPr>
          <w:sz w:val="22"/>
        </w:rPr>
        <w:t>35. Prison</w:t>
      </w:r>
    </w:p>
    <w:p>
      <w:r>
        <w:rPr>
          <w:sz w:val="22"/>
        </w:rPr>
        <w:t>36. Oil Rig</w:t>
      </w:r>
    </w:p>
    <w:p>
      <w:r>
        <w:rPr>
          <w:sz w:val="22"/>
        </w:rPr>
        <w:t>37. Lighthouse</w:t>
      </w:r>
    </w:p>
    <w:p>
      <w:r>
        <w:rPr>
          <w:sz w:val="22"/>
        </w:rPr>
        <w:t>38. Island</w:t>
      </w:r>
    </w:p>
    <w:p>
      <w:r>
        <w:rPr>
          <w:sz w:val="22"/>
        </w:rPr>
        <w:t>39. Movie Theater</w:t>
      </w:r>
    </w:p>
    <w:p>
      <w:r>
        <w:rPr>
          <w:sz w:val="22"/>
        </w:rPr>
        <w:t>40. Submarine</w:t>
      </w:r>
    </w:p>
    <w:p>
      <w:r>
        <w:rPr>
          <w:sz w:val="22"/>
        </w:rPr>
        <w:t>41. Small-Town Diner</w:t>
      </w:r>
    </w:p>
    <w:p>
      <w:r>
        <w:rPr>
          <w:sz w:val="22"/>
        </w:rPr>
        <w:t>42. Truck Stop</w:t>
      </w:r>
    </w:p>
    <w:p>
      <w:r>
        <w:rPr>
          <w:sz w:val="22"/>
        </w:rPr>
        <w:t>43. Motel</w:t>
      </w:r>
    </w:p>
    <w:p>
      <w:r>
        <w:rPr>
          <w:sz w:val="22"/>
        </w:rPr>
        <w:t>44. Luxury Hotel</w:t>
      </w:r>
    </w:p>
    <w:p>
      <w:r>
        <w:rPr>
          <w:sz w:val="22"/>
        </w:rPr>
        <w:t>45. Campground</w:t>
      </w:r>
    </w:p>
    <w:p>
      <w:r>
        <w:rPr>
          <w:sz w:val="22"/>
        </w:rPr>
        <w:t>46. Ghost Town</w:t>
      </w:r>
    </w:p>
    <w:p>
      <w:r>
        <w:rPr>
          <w:sz w:val="22"/>
        </w:rPr>
        <w:t>47. Battlefield</w:t>
      </w:r>
    </w:p>
    <w:p>
      <w:r>
        <w:rPr>
          <w:sz w:val="22"/>
        </w:rPr>
        <w:t>48. Graveyard</w:t>
      </w:r>
    </w:p>
    <w:p>
      <w:r>
        <w:rPr>
          <w:sz w:val="22"/>
        </w:rPr>
        <w:t>49. Courthouse</w:t>
      </w:r>
    </w:p>
    <w:p>
      <w:r>
        <w:rPr>
          <w:sz w:val="22"/>
        </w:rPr>
        <w:t>50. City Hall</w:t>
      </w:r>
    </w:p>
    <w:p>
      <w:r>
        <w:rPr>
          <w:sz w:val="22"/>
        </w:rPr>
        <w:t>51. Bank</w:t>
      </w:r>
    </w:p>
    <w:p>
      <w:r>
        <w:rPr>
          <w:sz w:val="22"/>
        </w:rPr>
        <w:t>52. Casino</w:t>
      </w:r>
    </w:p>
    <w:p>
      <w:r>
        <w:rPr>
          <w:sz w:val="22"/>
        </w:rPr>
        <w:t>53. Horse Racetrack</w:t>
      </w:r>
    </w:p>
    <w:p>
      <w:r>
        <w:rPr>
          <w:sz w:val="22"/>
        </w:rPr>
        <w:t>54. Dog Track</w:t>
      </w:r>
    </w:p>
    <w:p>
      <w:r>
        <w:rPr>
          <w:sz w:val="22"/>
        </w:rPr>
        <w:t>55. Zoo</w:t>
      </w:r>
    </w:p>
    <w:p>
      <w:r>
        <w:rPr>
          <w:sz w:val="22"/>
        </w:rPr>
        <w:t>56. Aquarium</w:t>
      </w:r>
    </w:p>
    <w:p>
      <w:r>
        <w:rPr>
          <w:sz w:val="22"/>
        </w:rPr>
        <w:t>57. College Campus</w:t>
      </w:r>
    </w:p>
    <w:p>
      <w:r>
        <w:rPr>
          <w:sz w:val="22"/>
        </w:rPr>
        <w:t>58. Library</w:t>
      </w:r>
    </w:p>
    <w:p>
      <w:r>
        <w:rPr>
          <w:sz w:val="22"/>
        </w:rPr>
        <w:t>59. Shopping Mall</w:t>
      </w:r>
    </w:p>
    <w:p>
      <w:r>
        <w:rPr>
          <w:sz w:val="22"/>
        </w:rPr>
        <w:t>60. Pawn Shop</w:t>
      </w:r>
    </w:p>
    <w:p>
      <w:r>
        <w:rPr>
          <w:sz w:val="22"/>
        </w:rPr>
        <w:t>61. Junkyard</w:t>
      </w:r>
    </w:p>
    <w:p>
      <w:r>
        <w:rPr>
          <w:sz w:val="22"/>
        </w:rPr>
        <w:t>62. Scrap Yard</w:t>
      </w:r>
    </w:p>
    <w:p>
      <w:r>
        <w:rPr>
          <w:sz w:val="22"/>
        </w:rPr>
        <w:t>63. Auto Repair Shop</w:t>
      </w:r>
    </w:p>
    <w:p>
      <w:r>
        <w:rPr>
          <w:sz w:val="22"/>
        </w:rPr>
        <w:t>64. Fire Station</w:t>
      </w:r>
    </w:p>
    <w:p>
      <w:r>
        <w:rPr>
          <w:sz w:val="22"/>
        </w:rPr>
        <w:t>65. Police Station</w:t>
      </w:r>
    </w:p>
    <w:p>
      <w:r>
        <w:rPr>
          <w:sz w:val="22"/>
        </w:rPr>
        <w:t>66. Hospital Emergency Room</w:t>
      </w:r>
    </w:p>
    <w:p>
      <w:r>
        <w:rPr>
          <w:sz w:val="22"/>
        </w:rPr>
        <w:t>67. Dental Office</w:t>
      </w:r>
    </w:p>
    <w:p>
      <w:r>
        <w:rPr>
          <w:sz w:val="22"/>
        </w:rPr>
        <w:t>68. Veterinary Clinic</w:t>
      </w:r>
    </w:p>
    <w:p>
      <w:r>
        <w:rPr>
          <w:sz w:val="22"/>
        </w:rPr>
        <w:t>69. Funeral Home</w:t>
      </w:r>
    </w:p>
    <w:p>
      <w:r>
        <w:rPr>
          <w:sz w:val="22"/>
        </w:rPr>
        <w:t>70. Abandoned Farmhouse</w:t>
      </w:r>
    </w:p>
    <w:p>
      <w:r>
        <w:rPr>
          <w:sz w:val="22"/>
        </w:rPr>
        <w:t>71. Mountain Cabin</w:t>
      </w:r>
    </w:p>
    <w:p>
      <w:r>
        <w:rPr>
          <w:sz w:val="22"/>
        </w:rPr>
        <w:t>72. Hunting Camp</w:t>
      </w:r>
    </w:p>
    <w:p>
      <w:r>
        <w:rPr>
          <w:sz w:val="22"/>
        </w:rPr>
        <w:t>73. Fly Fishing Stream</w:t>
      </w:r>
    </w:p>
    <w:p>
      <w:r>
        <w:rPr>
          <w:sz w:val="22"/>
        </w:rPr>
        <w:t>74. Beaver Pond</w:t>
      </w:r>
    </w:p>
    <w:p>
      <w:r>
        <w:rPr>
          <w:sz w:val="22"/>
        </w:rPr>
        <w:t>75. Waterfall</w:t>
      </w:r>
    </w:p>
    <w:p>
      <w:r>
        <w:rPr>
          <w:sz w:val="22"/>
        </w:rPr>
        <w:t>76. Covered Bridge</w:t>
      </w:r>
    </w:p>
    <w:p>
      <w:r>
        <w:rPr>
          <w:sz w:val="22"/>
        </w:rPr>
        <w:t>77. Railroad Bridge</w:t>
      </w:r>
    </w:p>
    <w:p>
      <w:r>
        <w:rPr>
          <w:sz w:val="22"/>
        </w:rPr>
        <w:t>78. Grain Elevator</w:t>
      </w:r>
    </w:p>
    <w:p>
      <w:r>
        <w:rPr>
          <w:sz w:val="22"/>
        </w:rPr>
        <w:t>79. Corn Maze</w:t>
      </w:r>
    </w:p>
    <w:p>
      <w:r>
        <w:rPr>
          <w:sz w:val="22"/>
        </w:rPr>
        <w:t>80. Orchard</w:t>
      </w:r>
    </w:p>
    <w:p>
      <w:r>
        <w:rPr>
          <w:sz w:val="22"/>
        </w:rPr>
        <w:t>81. Vineyard</w:t>
      </w:r>
    </w:p>
    <w:p>
      <w:r>
        <w:rPr>
          <w:sz w:val="22"/>
        </w:rPr>
        <w:t>82. Wind Farm</w:t>
      </w:r>
    </w:p>
    <w:p>
      <w:r>
        <w:rPr>
          <w:sz w:val="22"/>
        </w:rPr>
        <w:t>83. Hydroelectric Dam</w:t>
      </w:r>
    </w:p>
    <w:p>
      <w:r>
        <w:rPr>
          <w:sz w:val="22"/>
        </w:rPr>
        <w:t>84. Observatory</w:t>
      </w:r>
    </w:p>
    <w:p>
      <w:r>
        <w:rPr>
          <w:sz w:val="22"/>
        </w:rPr>
        <w:t>85. Radio Station</w:t>
      </w:r>
    </w:p>
    <w:p>
      <w:r>
        <w:rPr>
          <w:sz w:val="22"/>
        </w:rPr>
        <w:t>86. Television Studio</w:t>
      </w:r>
    </w:p>
    <w:p>
      <w:r>
        <w:rPr>
          <w:sz w:val="22"/>
        </w:rPr>
        <w:t>87. Construction Site</w:t>
      </w:r>
    </w:p>
    <w:p>
      <w:r>
        <w:rPr>
          <w:sz w:val="22"/>
        </w:rPr>
        <w:t>88. Border Crossing</w:t>
      </w:r>
    </w:p>
    <w:p>
      <w:r>
        <w:rPr>
          <w:sz w:val="22"/>
        </w:rPr>
        <w:t>89. Embassy</w:t>
      </w:r>
    </w:p>
    <w:p>
      <w:r>
        <w:rPr>
          <w:sz w:val="22"/>
        </w:rPr>
        <w:t>90. Secret Military Facility</w:t>
      </w:r>
    </w:p>
    <w:p>
      <w:r>
        <w:rPr>
          <w:sz w:val="22"/>
        </w:rPr>
        <w:t>91. Missile Silo</w:t>
      </w:r>
    </w:p>
    <w:p>
      <w:r>
        <w:rPr>
          <w:sz w:val="22"/>
        </w:rPr>
        <w:t>92. Arctic Research Station</w:t>
      </w:r>
    </w:p>
    <w:p>
      <w:r>
        <w:rPr>
          <w:sz w:val="22"/>
        </w:rPr>
        <w:t>93. Volcano</w:t>
      </w:r>
    </w:p>
    <w:p>
      <w:r>
        <w:rPr>
          <w:sz w:val="22"/>
        </w:rPr>
        <w:t>94. Glacier</w:t>
      </w:r>
    </w:p>
    <w:p>
      <w:r>
        <w:rPr>
          <w:sz w:val="22"/>
        </w:rPr>
        <w:t>95. Swamp</w:t>
      </w:r>
    </w:p>
    <w:p>
      <w:r>
        <w:rPr>
          <w:sz w:val="22"/>
        </w:rPr>
        <w:t>96. Canyon Rim</w:t>
      </w:r>
    </w:p>
    <w:p>
      <w:r>
        <w:rPr>
          <w:sz w:val="22"/>
        </w:rPr>
        <w:t>97. Deserted Highway</w:t>
      </w:r>
    </w:p>
    <w:p>
      <w:r>
        <w:rPr>
          <w:sz w:val="22"/>
        </w:rPr>
        <w:t>98. Underground Tunnel</w:t>
      </w:r>
    </w:p>
    <w:p>
      <w:r>
        <w:rPr>
          <w:sz w:val="22"/>
        </w:rPr>
        <w:t>99. Ancient Ruins</w:t>
      </w:r>
    </w:p>
    <w:p>
      <w:r>
        <w:rPr>
          <w:sz w:val="22"/>
        </w:rPr>
        <w:t>100. Hidden Valley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